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NLP Semester Questions: Semantics, Word Senses, WSD, Word Similarity</w:t>
      </w:r>
    </w:p>
    <w:p>
      <w:pPr>
        <w:pStyle w:val="Heading2"/>
      </w:pPr>
      <w:r>
        <w:t>2-Mark Questions (with Bloom's Taxonomy)</w:t>
      </w:r>
    </w:p>
    <w:p>
      <w:r>
        <w:t>1. What is the requirement for semantic representation in NLP? (BT Level: Understand)</w:t>
      </w:r>
    </w:p>
    <w:p>
      <w:r>
        <w:t>2. Define First-Order Logic with respect to NLP. (BT Level: Remember)</w:t>
      </w:r>
    </w:p>
    <w:p>
      <w:r>
        <w:t>3. What is Description Logic used for? (BT Level: Understand)</w:t>
      </w:r>
    </w:p>
    <w:p>
      <w:r>
        <w:t>4. What is Syntax-Driven Semantic Analysis? (BT Level: Understand)</w:t>
      </w:r>
    </w:p>
    <w:p>
      <w:r>
        <w:t>5. Define semantic attachment. (BT Level: Understand)</w:t>
      </w:r>
    </w:p>
    <w:p>
      <w:r>
        <w:t>6. What is meant by word sense? (BT Level: Remember)</w:t>
      </w:r>
    </w:p>
    <w:p>
      <w:r>
        <w:t>7. Name any two types of relations between word senses. (BT Level: Remember)</w:t>
      </w:r>
    </w:p>
    <w:p>
      <w:r>
        <w:t>8. What is a thematic role in semantics? (BT Level: Understand)</w:t>
      </w:r>
    </w:p>
    <w:p>
      <w:r>
        <w:t>9. What are selectional restrictions? (BT Level: Understand)</w:t>
      </w:r>
    </w:p>
    <w:p>
      <w:r>
        <w:t>10. Define Word Sense Disambiguation (WSD). (BT Level: Remember)</w:t>
      </w:r>
    </w:p>
    <w:p>
      <w:r>
        <w:t>11. What is supervised WSD? (BT Level: Understand)</w:t>
      </w:r>
    </w:p>
    <w:p>
      <w:r>
        <w:t>12. Mention one method of WSD using dictionary or thesaurus. (BT Level: Apply)</w:t>
      </w:r>
    </w:p>
    <w:p>
      <w:r>
        <w:t>13. What is bootstrapping in WSD? (BT Level: Understand)</w:t>
      </w:r>
    </w:p>
    <w:p>
      <w:r>
        <w:t>14. Define word similarity. (BT Level: Understand)</w:t>
      </w:r>
    </w:p>
    <w:p>
      <w:r>
        <w:t>15. What is distributional similarity? (BT Level: Understand)</w:t>
      </w:r>
    </w:p>
    <w:p>
      <w:pPr>
        <w:pStyle w:val="Heading2"/>
      </w:pPr>
      <w:r>
        <w:t>5-Mark Questions (with Bloom's Taxonomy)</w:t>
      </w:r>
    </w:p>
    <w:p>
      <w:r>
        <w:t>1. Explain the importance of semantic representation in natural language understanding. (BT Level: Understand)</w:t>
      </w:r>
    </w:p>
    <w:p>
      <w:r>
        <w:t>2. Describe the role of First-Order Logic and Description Logic in semantic processing. (BT Level: Understand)</w:t>
      </w:r>
    </w:p>
    <w:p>
      <w:r>
        <w:t>3. What is syntax-driven semantic analysis? Explain with an example. (BT Level: Apply)</w:t>
      </w:r>
    </w:p>
    <w:p>
      <w:r>
        <w:t>4. Explain semantic attachments and their use in NLP. (BT Level: Understand)</w:t>
      </w:r>
    </w:p>
    <w:p>
      <w:r>
        <w:t>5. Discuss different types of semantic relations between word senses with examples. (BT Level: Analyze)</w:t>
      </w:r>
    </w:p>
    <w:p>
      <w:r>
        <w:t>6. Describe the concept of thematic roles and how they contribute to meaning representation. (BT Level: Understand)</w:t>
      </w:r>
    </w:p>
    <w:p>
      <w:r>
        <w:t>7. What are selectional restrictions? Provide examples of violations. (BT Level: Apply)</w:t>
      </w:r>
    </w:p>
    <w:p>
      <w:r>
        <w:t>8. Explain different approaches to Word Sense Disambiguation. (BT Level: Understand)</w:t>
      </w:r>
    </w:p>
    <w:p>
      <w:r>
        <w:t>9. Describe how supervised learning is used for WSD. (BT Level: Apply)</w:t>
      </w:r>
    </w:p>
    <w:p>
      <w:r>
        <w:t>10. Compare dictionary-based and bootstrapping approaches to WSD. (BT Level: Analyze)</w:t>
      </w:r>
    </w:p>
    <w:p>
      <w:r>
        <w:t>11. Explain how thesaurus-based methods can be used to calculate word similarity. (BT Level: Apply)</w:t>
      </w:r>
    </w:p>
    <w:p>
      <w:r>
        <w:t>12. What are distributional methods of word similarity? Give an example. (BT Level: Understand)</w:t>
      </w:r>
    </w:p>
    <w:p>
      <w:r>
        <w:t>13. Discuss the limitations of using thesaurus and distributional methods in computing word similarity. (BT Level: Evaluate)</w:t>
      </w:r>
    </w:p>
    <w:p>
      <w:r>
        <w:t>14. Describe the role of semantic analysis in machine translation. (BT Level: Apply)</w:t>
      </w:r>
    </w:p>
    <w:p>
      <w:r>
        <w:t>15. How are thematic roles and selectional restrictions integrated in semantic analysis? (BT Level: Analyze)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